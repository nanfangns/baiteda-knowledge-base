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桂教通 / 业务应用系统表查阅手册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0"/>
        </w:rPr>
        <w:t>适用于：学生成绩、阶段性积分、组织中心人员/部门、同步排查、教师年龄查询</w:t>
      </w:r>
    </w:p>
    <w:p>
      <w:pPr>
        <w:pStyle w:val="Heading1"/>
      </w:pPr>
      <w:r>
        <w:t>1. 总览：这次排查得到的核心结论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组织中心页面有学生，但业务 SQL 查不到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组织中心页面数据与业务应用依赖的基础视图存在同步差异。页面能看到不代表 v_employee_dept_relation 已刷新。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不要先删学生；优先触发保存/更新/补导。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手动保存一个学生后马上能查到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保存动作触发了人员信息和人员-部门关系的同步。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用单班补导或批量更新触发同步。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重导成功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重导本质上批量触发了学生更新同步。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以后遇到同类问题，先单班验证，再批量处理。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旧模板风险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班级下拉/数据字典不完整会导致班级匹配失败或部分行未正确写入。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使用最新模板，按班级拆分导入。</w:t>
            </w:r>
          </w:p>
        </w:tc>
      </w:tr>
    </w:tbl>
    <w:p/>
    <w:p>
      <w:pPr>
        <w:pStyle w:val="Note"/>
        <w:ind w:left="227"/>
      </w:pPr>
      <w:r>
        <w:rPr>
          <w:rFonts w:ascii="Microsoft YaHei" w:hAnsi="Microsoft YaHei" w:eastAsia="Microsoft YaHei"/>
          <w:color w:val="5A5A5A"/>
          <w:sz w:val="18"/>
        </w:rPr>
        <w:t>排查口诀：页面有、SQL 无、保存后有 = 同步触发问题；页面无、SQL 无 = 导入或班级配置问题。</w:t>
      </w:r>
    </w:p>
    <w:p>
      <w:pPr>
        <w:pStyle w:val="Heading1"/>
      </w:pPr>
      <w:r>
        <w:t>2. 核心表 / 视图速查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85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 / 备注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xscj_xw34k8ty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学生成绩表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uid 主键；xn 学年；xq 学期；nj 年级；bj 班级；xs 学生；kscc 考试场次；zf 总分；njpm 年级排名；sys_deleted 逻辑删除。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jieduanxingjifen_lbl9lbvj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阶段性积分配置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uid 主键；xn 学年；xq 学期；kscc 考试场次；kslx 考试类型；kssj 考试序号；jfjs 积分基数；sys_deleted 逻辑删除。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v_employee_info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人员信息视图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employee_id 工号；tenant_id 租户；employee_name 姓名；gender 性别；phone 手机；employee_card 可能为身份证/证件；deleted 删除标识。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v_employee_dept_relation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人员-部门关系视图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employee_id 工号；dept_id 部门编码；tenant_id 租户；leader_flag 是否 leader；main_dept_flag 是否主部门；deleted 删除标识。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v_dept_info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部门 / 班级视图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department_id 部门编码；department_name 部门名；parent_department_id 父部门；dept_id_path 编码路径；dept_name_path 名称路径；deleted 删除标识。</w:t>
            </w:r>
          </w:p>
        </w:tc>
      </w:tr>
    </w:tbl>
    <w:p/>
    <w:p>
      <w:r>
        <w:br w:type="page"/>
      </w:r>
    </w:p>
    <w:p>
      <w:pPr>
        <w:pStyle w:val="Heading2"/>
      </w:pPr>
      <w:r>
        <w:t>2.1 补充：register_* 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85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 / 备注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register_org_n35ajjge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注册组织表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dept_id 组织 id；dept_name 组织名称；dept_type_id 组织类型；deleted 删除标识。后续已验证不一定是组织中心页面实际数据源。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register_user_dept_65zdn5gv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注册人员明细表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org_id 组织 ID；register_id 注册人员 ID；roles 角色列表。后续已验证本次 7/8 班没有命中。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register_zw19h65z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注册人员表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 注册人员；uid 唯一标识；name 姓名；phone 手机；gender 性别；employee_status 状态；deleted 删除标识。</w:t>
            </w:r>
          </w:p>
        </w:tc>
      </w:tr>
    </w:tbl>
    <w:p/>
    <w:p>
      <w:pPr>
        <w:pStyle w:val="Heading1"/>
      </w:pPr>
      <w:r>
        <w:t>3. 业务视图和底表关系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业务视图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实际来源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v_employee_info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`1040050215_base`.employee_info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业务应用查人员通常走这个视图。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v_employee_dept_relation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`1040050215_base`.employee_dept_relation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业务应用查某人属于哪个班/部门通常依赖它。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v_dept_info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`1040050215_base`.dept_info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业务应用查部门、班级节点通常依赖它。</w:t>
            </w:r>
          </w:p>
        </w:tc>
      </w:tr>
    </w:tbl>
    <w:p/>
    <w:p>
      <w:pPr>
        <w:pStyle w:val="Note"/>
        <w:ind w:left="227"/>
      </w:pPr>
      <w:r>
        <w:rPr>
          <w:rFonts w:ascii="Microsoft YaHei" w:hAnsi="Microsoft YaHei" w:eastAsia="Microsoft YaHei"/>
          <w:color w:val="5A5A5A"/>
          <w:sz w:val="18"/>
        </w:rPr>
        <w:t>关键点：组织中心页面能看到学生，不代表 employee_dept_relation 已同步。业务应用 SQL 查不到时，先验证同步状态，不要先删数据。</w:t>
      </w:r>
    </w:p>
    <w:p>
      <w:pPr>
        <w:pStyle w:val="Heading1"/>
      </w:pPr>
      <w:r>
        <w:t>4. 常用排查 SQL</w:t>
      </w:r>
    </w:p>
    <w:p>
      <w:pPr>
        <w:pStyle w:val="Heading2"/>
      </w:pPr>
      <w:r>
        <w:t>4.1 查某些班级当前在业务表里的学生人数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dept.department_id AS `班级编码`,</w:t>
        <w:br/>
      </w:r>
      <w:r>
        <w:rPr>
          <w:rFonts w:ascii="Courier New" w:hAnsi="Courier New" w:eastAsia="Microsoft YaHei"/>
          <w:sz w:val="16"/>
        </w:rPr>
        <w:t xml:space="preserve">    dept.department_name AS `班级名称`,</w:t>
        <w:br/>
      </w:r>
      <w:r>
        <w:rPr>
          <w:rFonts w:ascii="Courier New" w:hAnsi="Courier New" w:eastAsia="Microsoft YaHei"/>
          <w:sz w:val="16"/>
        </w:rPr>
        <w:t xml:space="preserve">    COUNT(rel.employee_id) AS `关系表总人数`,</w:t>
        <w:br/>
      </w:r>
      <w:r>
        <w:rPr>
          <w:rFonts w:ascii="Courier New" w:hAnsi="Courier New" w:eastAsia="Microsoft YaHei"/>
          <w:sz w:val="16"/>
        </w:rPr>
        <w:t xml:space="preserve">    SUM(CASE WHEN emp.employee_name = '桂教通管理员' THEN 1 ELSE 0 END) AS `管理员人数`,</w:t>
        <w:br/>
      </w:r>
      <w:r>
        <w:rPr>
          <w:rFonts w:ascii="Courier New" w:hAnsi="Courier New" w:eastAsia="Microsoft YaHei"/>
          <w:sz w:val="16"/>
        </w:rPr>
        <w:t xml:space="preserve">    SUM(CASE WHEN emp.employee_name IS NOT NULL AND emp.employee_name &lt;&gt; '桂教通管理员' THEN 1 ELSE 0 END) AS `学生人数`</w:t>
        <w:br/>
      </w:r>
      <w:r>
        <w:rPr>
          <w:rFonts w:ascii="Courier New" w:hAnsi="Courier New" w:eastAsia="Microsoft YaHei"/>
          <w:sz w:val="16"/>
        </w:rPr>
        <w:t>FROM v_dept_info dept</w:t>
        <w:br/>
      </w:r>
      <w:r>
        <w:rPr>
          <w:rFonts w:ascii="Courier New" w:hAnsi="Courier New" w:eastAsia="Microsoft YaHei"/>
          <w:sz w:val="16"/>
        </w:rPr>
        <w:t>LEFT JOIN v_employee_dept_relation rel</w:t>
        <w:br/>
      </w:r>
      <w:r>
        <w:rPr>
          <w:rFonts w:ascii="Courier New" w:hAnsi="Courier New" w:eastAsia="Microsoft YaHei"/>
          <w:sz w:val="16"/>
        </w:rPr>
        <w:t xml:space="preserve">    ON dept.department_id = rel.dept_id</w:t>
        <w:br/>
      </w:r>
      <w:r>
        <w:rPr>
          <w:rFonts w:ascii="Courier New" w:hAnsi="Courier New" w:eastAsia="Microsoft YaHei"/>
          <w:sz w:val="16"/>
        </w:rPr>
        <w:t xml:space="preserve">    AND dept.tenant_id = rel.tenant_id</w:t>
        <w:br/>
      </w:r>
      <w:r>
        <w:rPr>
          <w:rFonts w:ascii="Courier New" w:hAnsi="Courier New" w:eastAsia="Microsoft YaHei"/>
          <w:sz w:val="16"/>
        </w:rPr>
        <w:t>LEFT JOIN v_employee_info emp</w:t>
        <w:br/>
      </w:r>
      <w:r>
        <w:rPr>
          <w:rFonts w:ascii="Courier New" w:hAnsi="Courier New" w:eastAsia="Microsoft YaHei"/>
          <w:sz w:val="16"/>
        </w:rPr>
        <w:t xml:space="preserve">    ON rel.employee_id = emp.employee_id</w:t>
        <w:br/>
      </w:r>
      <w:r>
        <w:rPr>
          <w:rFonts w:ascii="Courier New" w:hAnsi="Courier New" w:eastAsia="Microsoft YaHei"/>
          <w:sz w:val="16"/>
        </w:rPr>
        <w:t xml:space="preserve">    AND rel.tenant_id = emp.tenant_id</w:t>
        <w:br/>
      </w:r>
      <w:r>
        <w:rPr>
          <w:rFonts w:ascii="Courier New" w:hAnsi="Courier New" w:eastAsia="Microsoft YaHei"/>
          <w:sz w:val="16"/>
        </w:rPr>
        <w:t>WHERE dept.department_id IN ('9920355','9920357','9920333','9920335','9920337','9920339')</w:t>
        <w:br/>
      </w:r>
      <w:r>
        <w:rPr>
          <w:rFonts w:ascii="Courier New" w:hAnsi="Courier New" w:eastAsia="Microsoft YaHei"/>
          <w:sz w:val="16"/>
        </w:rPr>
        <w:t>GROUP BY dept.department_id, dept.department_name</w:t>
        <w:br/>
      </w:r>
      <w:r>
        <w:rPr>
          <w:rFonts w:ascii="Courier New" w:hAnsi="Courier New" w:eastAsia="Microsoft YaHei"/>
          <w:sz w:val="16"/>
        </w:rPr>
        <w:t>ORDER BY dept.department_name</w:t>
        <w:br/>
      </w:r>
    </w:p>
    <w:p>
      <w:pPr>
        <w:pStyle w:val="Heading2"/>
      </w:pPr>
      <w:r>
        <w:t>4.2 查某年级各班人数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CASE</w:t>
        <w:br/>
      </w:r>
      <w:r>
        <w:rPr>
          <w:rFonts w:ascii="Courier New" w:hAnsi="Courier New" w:eastAsia="Microsoft YaHei"/>
          <w:sz w:val="16"/>
        </w:rPr>
        <w:t xml:space="preserve">        WHEN dept.dept_name_path LIKE '%2023级%' THEN '初三/2023级'</w:t>
        <w:br/>
      </w:r>
      <w:r>
        <w:rPr>
          <w:rFonts w:ascii="Courier New" w:hAnsi="Courier New" w:eastAsia="Microsoft YaHei"/>
          <w:sz w:val="16"/>
        </w:rPr>
        <w:t xml:space="preserve">        WHEN dept.dept_name_path LIKE '%2024级%' THEN '初二/2024级'</w:t>
        <w:br/>
      </w:r>
      <w:r>
        <w:rPr>
          <w:rFonts w:ascii="Courier New" w:hAnsi="Courier New" w:eastAsia="Microsoft YaHei"/>
          <w:sz w:val="16"/>
        </w:rPr>
        <w:t xml:space="preserve">        WHEN dept.dept_name_path LIKE '%2025级%' THEN '初一/2025级'</w:t>
        <w:br/>
      </w:r>
      <w:r>
        <w:rPr>
          <w:rFonts w:ascii="Courier New" w:hAnsi="Courier New" w:eastAsia="Microsoft YaHei"/>
          <w:sz w:val="16"/>
        </w:rPr>
        <w:t xml:space="preserve">        ELSE '其他'</w:t>
        <w:br/>
      </w:r>
      <w:r>
        <w:rPr>
          <w:rFonts w:ascii="Courier New" w:hAnsi="Courier New" w:eastAsia="Microsoft YaHei"/>
          <w:sz w:val="16"/>
        </w:rPr>
        <w:t xml:space="preserve">    END AS `年级`,</w:t>
        <w:br/>
      </w:r>
      <w:r>
        <w:rPr>
          <w:rFonts w:ascii="Courier New" w:hAnsi="Courier New" w:eastAsia="Microsoft YaHei"/>
          <w:sz w:val="16"/>
        </w:rPr>
        <w:t xml:space="preserve">    dept.department_id AS `班级编码`,</w:t>
        <w:br/>
      </w:r>
      <w:r>
        <w:rPr>
          <w:rFonts w:ascii="Courier New" w:hAnsi="Courier New" w:eastAsia="Microsoft YaHei"/>
          <w:sz w:val="16"/>
        </w:rPr>
        <w:t xml:space="preserve">    dept.department_name AS `班级名称`,</w:t>
        <w:br/>
      </w:r>
      <w:r>
        <w:rPr>
          <w:rFonts w:ascii="Courier New" w:hAnsi="Courier New" w:eastAsia="Microsoft YaHei"/>
          <w:sz w:val="16"/>
        </w:rPr>
        <w:t xml:space="preserve">    dept.dept_name_path AS `部门路径`,</w:t>
        <w:br/>
      </w:r>
      <w:r>
        <w:rPr>
          <w:rFonts w:ascii="Courier New" w:hAnsi="Courier New" w:eastAsia="Microsoft YaHei"/>
          <w:sz w:val="16"/>
        </w:rPr>
        <w:t xml:space="preserve">    COUNT(rel.employee_id) AS `关系表总人数`,</w:t>
        <w:br/>
      </w:r>
      <w:r>
        <w:rPr>
          <w:rFonts w:ascii="Courier New" w:hAnsi="Courier New" w:eastAsia="Microsoft YaHei"/>
          <w:sz w:val="16"/>
        </w:rPr>
        <w:t xml:space="preserve">    SUM(CASE WHEN emp.employee_name = '桂教通管理员' THEN 1 ELSE 0 END) AS `管理员人数`,</w:t>
        <w:br/>
      </w:r>
      <w:r>
        <w:rPr>
          <w:rFonts w:ascii="Courier New" w:hAnsi="Courier New" w:eastAsia="Microsoft YaHei"/>
          <w:sz w:val="16"/>
        </w:rPr>
        <w:t xml:space="preserve">    SUM(CASE WHEN emp.employee_name IS NOT NULL AND emp.employee_name &lt;&gt; '桂教通管理员' THEN 1 ELSE 0 END) AS `非管理员人数`</w:t>
        <w:br/>
      </w:r>
      <w:r>
        <w:rPr>
          <w:rFonts w:ascii="Courier New" w:hAnsi="Courier New" w:eastAsia="Microsoft YaHei"/>
          <w:sz w:val="16"/>
        </w:rPr>
        <w:t>FROM v_dept_info dept</w:t>
        <w:br/>
      </w:r>
      <w:r>
        <w:rPr>
          <w:rFonts w:ascii="Courier New" w:hAnsi="Courier New" w:eastAsia="Microsoft YaHei"/>
          <w:sz w:val="16"/>
        </w:rPr>
        <w:t>LEFT JOIN v_employee_dept_relation rel</w:t>
        <w:br/>
      </w:r>
      <w:r>
        <w:rPr>
          <w:rFonts w:ascii="Courier New" w:hAnsi="Courier New" w:eastAsia="Microsoft YaHei"/>
          <w:sz w:val="16"/>
        </w:rPr>
        <w:t xml:space="preserve">    ON dept.department_id = rel.dept_id</w:t>
        <w:br/>
      </w:r>
      <w:r>
        <w:rPr>
          <w:rFonts w:ascii="Courier New" w:hAnsi="Courier New" w:eastAsia="Microsoft YaHei"/>
          <w:sz w:val="16"/>
        </w:rPr>
        <w:t xml:space="preserve">    AND dept.tenant_id = rel.tenant_id</w:t>
        <w:br/>
      </w:r>
      <w:r>
        <w:rPr>
          <w:rFonts w:ascii="Courier New" w:hAnsi="Courier New" w:eastAsia="Microsoft YaHei"/>
          <w:sz w:val="16"/>
        </w:rPr>
        <w:t>LEFT JOIN v_employee_info emp</w:t>
        <w:br/>
      </w:r>
      <w:r>
        <w:rPr>
          <w:rFonts w:ascii="Courier New" w:hAnsi="Courier New" w:eastAsia="Microsoft YaHei"/>
          <w:sz w:val="16"/>
        </w:rPr>
        <w:t xml:space="preserve">    ON rel.employee_id = emp.employee_id</w:t>
        <w:br/>
      </w:r>
      <w:r>
        <w:rPr>
          <w:rFonts w:ascii="Courier New" w:hAnsi="Courier New" w:eastAsia="Microsoft YaHei"/>
          <w:sz w:val="16"/>
        </w:rPr>
        <w:t xml:space="preserve">    AND rel.tenant_id = emp.tenant_id</w:t>
        <w:br/>
      </w:r>
      <w:r>
        <w:rPr>
          <w:rFonts w:ascii="Courier New" w:hAnsi="Courier New" w:eastAsia="Microsoft YaHei"/>
          <w:sz w:val="16"/>
        </w:rPr>
        <w:t>WHERE dept.dept_name_path LIKE '%@学生@2024级@2024级%班'</w:t>
        <w:br/>
      </w:r>
      <w:r>
        <w:rPr>
          <w:rFonts w:ascii="Courier New" w:hAnsi="Courier New" w:eastAsia="Microsoft YaHei"/>
          <w:sz w:val="16"/>
        </w:rPr>
        <w:t xml:space="preserve">  AND dept.department_name NOT LIKE '%家长%'</w:t>
        <w:br/>
      </w:r>
      <w:r>
        <w:rPr>
          <w:rFonts w:ascii="Courier New" w:hAnsi="Courier New" w:eastAsia="Microsoft YaHei"/>
          <w:sz w:val="16"/>
        </w:rPr>
        <w:t xml:space="preserve">  AND dept.dept_name_path NOT LIKE '%家长%'</w:t>
        <w:br/>
      </w:r>
      <w:r>
        <w:rPr>
          <w:rFonts w:ascii="Courier New" w:hAnsi="Courier New" w:eastAsia="Microsoft YaHei"/>
          <w:sz w:val="16"/>
        </w:rPr>
        <w:t>GROUP BY dept.department_id, dept.department_name, dept.dept_name_path</w:t>
        <w:br/>
      </w:r>
      <w:r>
        <w:rPr>
          <w:rFonts w:ascii="Courier New" w:hAnsi="Courier New" w:eastAsia="Microsoft YaHei"/>
          <w:sz w:val="16"/>
        </w:rPr>
        <w:t>ORDER BY dept.department_name</w:t>
        <w:br/>
      </w:r>
    </w:p>
    <w:p>
      <w:pPr>
        <w:pStyle w:val="Heading2"/>
      </w:pPr>
      <w:r>
        <w:t>4.3 查阶段性积分配置是否重复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uid,</w:t>
        <w:br/>
      </w:r>
      <w:r>
        <w:rPr>
          <w:rFonts w:ascii="Courier New" w:hAnsi="Courier New" w:eastAsia="Microsoft YaHei"/>
          <w:sz w:val="16"/>
        </w:rPr>
        <w:t xml:space="preserve">    xn,</w:t>
        <w:br/>
      </w:r>
      <w:r>
        <w:rPr>
          <w:rFonts w:ascii="Courier New" w:hAnsi="Courier New" w:eastAsia="Microsoft YaHei"/>
          <w:sz w:val="16"/>
        </w:rPr>
        <w:t xml:space="preserve">    xq,</w:t>
        <w:br/>
      </w:r>
      <w:r>
        <w:rPr>
          <w:rFonts w:ascii="Courier New" w:hAnsi="Courier New" w:eastAsia="Microsoft YaHei"/>
          <w:sz w:val="16"/>
        </w:rPr>
        <w:t xml:space="preserve">    kscc,</w:t>
        <w:br/>
      </w:r>
      <w:r>
        <w:rPr>
          <w:rFonts w:ascii="Courier New" w:hAnsi="Courier New" w:eastAsia="Microsoft YaHei"/>
          <w:sz w:val="16"/>
        </w:rPr>
        <w:t xml:space="preserve">    kslx,</w:t>
        <w:br/>
      </w:r>
      <w:r>
        <w:rPr>
          <w:rFonts w:ascii="Courier New" w:hAnsi="Courier New" w:eastAsia="Microsoft YaHei"/>
          <w:sz w:val="16"/>
        </w:rPr>
        <w:t xml:space="preserve">    kssj,</w:t>
        <w:br/>
      </w:r>
      <w:r>
        <w:rPr>
          <w:rFonts w:ascii="Courier New" w:hAnsi="Courier New" w:eastAsia="Microsoft YaHei"/>
          <w:sz w:val="16"/>
        </w:rPr>
        <w:t xml:space="preserve">    jfjs,</w:t>
        <w:br/>
      </w:r>
      <w:r>
        <w:rPr>
          <w:rFonts w:ascii="Courier New" w:hAnsi="Courier New" w:eastAsia="Microsoft YaHei"/>
          <w:sz w:val="16"/>
        </w:rPr>
        <w:t xml:space="preserve">    create_time,</w:t>
        <w:br/>
      </w:r>
      <w:r>
        <w:rPr>
          <w:rFonts w:ascii="Courier New" w:hAnsi="Courier New" w:eastAsia="Microsoft YaHei"/>
          <w:sz w:val="16"/>
        </w:rPr>
        <w:t xml:space="preserve">    creator,</w:t>
        <w:br/>
      </w:r>
      <w:r>
        <w:rPr>
          <w:rFonts w:ascii="Courier New" w:hAnsi="Courier New" w:eastAsia="Microsoft YaHei"/>
          <w:sz w:val="16"/>
        </w:rPr>
        <w:t xml:space="preserve">    process_status,</w:t>
        <w:br/>
      </w:r>
      <w:r>
        <w:rPr>
          <w:rFonts w:ascii="Courier New" w:hAnsi="Courier New" w:eastAsia="Microsoft YaHei"/>
          <w:sz w:val="16"/>
        </w:rPr>
        <w:t xml:space="preserve">    sys_deleted</w:t>
        <w:br/>
      </w:r>
      <w:r>
        <w:rPr>
          <w:rFonts w:ascii="Courier New" w:hAnsi="Courier New" w:eastAsia="Microsoft YaHei"/>
          <w:sz w:val="16"/>
        </w:rPr>
        <w:t>FROM jieduanxingjifen_lbl9lbvj</w:t>
        <w:br/>
      </w:r>
      <w:r>
        <w:rPr>
          <w:rFonts w:ascii="Courier New" w:hAnsi="Courier New" w:eastAsia="Microsoft YaHei"/>
          <w:sz w:val="16"/>
        </w:rPr>
        <w:t>WHERE xn = '2025-2026学年'</w:t>
        <w:br/>
      </w:r>
      <w:r>
        <w:rPr>
          <w:rFonts w:ascii="Courier New" w:hAnsi="Courier New" w:eastAsia="Microsoft YaHei"/>
          <w:sz w:val="16"/>
        </w:rPr>
        <w:t xml:space="preserve">  AND xq = '秋季学期'</w:t>
        <w:br/>
      </w:r>
      <w:r>
        <w:rPr>
          <w:rFonts w:ascii="Courier New" w:hAnsi="Courier New" w:eastAsia="Microsoft YaHei"/>
          <w:sz w:val="16"/>
        </w:rPr>
        <w:t xml:space="preserve">  AND kscc LIKE '柳州市2025-2026学年度（上%'</w:t>
        <w:br/>
      </w:r>
      <w:r>
        <w:rPr>
          <w:rFonts w:ascii="Courier New" w:hAnsi="Courier New" w:eastAsia="Microsoft YaHei"/>
          <w:sz w:val="16"/>
        </w:rPr>
        <w:t>ORDER BY create_time DESC</w:t>
        <w:br/>
      </w:r>
    </w:p>
    <w:p>
      <w:pPr>
        <w:pStyle w:val="Heading1"/>
      </w:pPr>
      <w:r>
        <w:t>5. 教师年龄查询</w:t>
      </w:r>
    </w:p>
    <w:p>
      <w:pPr>
        <w:pStyle w:val="Note"/>
        <w:ind w:left="227"/>
      </w:pPr>
      <w:r>
        <w:rPr>
          <w:rFonts w:ascii="Microsoft YaHei" w:hAnsi="Microsoft YaHei" w:eastAsia="Microsoft YaHei"/>
          <w:color w:val="5A5A5A"/>
          <w:sz w:val="18"/>
        </w:rPr>
        <w:t>前提：v_employee_info.employee_card 必须存合法身份证号。如果 employee_card 不是身份证，或已脱敏/为空，则无法直接计算年龄，需要换出生日期字段或从实名信息表查。</w:t>
      </w:r>
    </w:p>
    <w:p>
      <w:pPr>
        <w:pStyle w:val="Heading2"/>
      </w:pPr>
      <w:r>
        <w:t>5.1 先检查 employee_card 是否能用于算年龄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employee_id AS `工号`,</w:t>
        <w:br/>
      </w:r>
      <w:r>
        <w:rPr>
          <w:rFonts w:ascii="Courier New" w:hAnsi="Courier New" w:eastAsia="Microsoft YaHei"/>
          <w:sz w:val="16"/>
        </w:rPr>
        <w:t xml:space="preserve">    employee_name AS `姓名`,</w:t>
        <w:br/>
      </w:r>
      <w:r>
        <w:rPr>
          <w:rFonts w:ascii="Courier New" w:hAnsi="Courier New" w:eastAsia="Microsoft YaHei"/>
          <w:sz w:val="16"/>
        </w:rPr>
        <w:t xml:space="preserve">    employee_card AS `证件字段`,</w:t>
        <w:br/>
      </w:r>
      <w:r>
        <w:rPr>
          <w:rFonts w:ascii="Courier New" w:hAnsi="Courier New" w:eastAsia="Microsoft YaHei"/>
          <w:sz w:val="16"/>
        </w:rPr>
        <w:t xml:space="preserve">    CHAR_LENGTH(employee_card) AS `证件长度`,</w:t>
        <w:br/>
      </w:r>
      <w:r>
        <w:rPr>
          <w:rFonts w:ascii="Courier New" w:hAnsi="Courier New" w:eastAsia="Microsoft YaHei"/>
          <w:sz w:val="16"/>
        </w:rPr>
        <w:t xml:space="preserve">    CASE</w:t>
        <w:br/>
      </w:r>
      <w:r>
        <w:rPr>
          <w:rFonts w:ascii="Courier New" w:hAnsi="Courier New" w:eastAsia="Microsoft YaHei"/>
          <w:sz w:val="16"/>
        </w:rPr>
        <w:t xml:space="preserve">        WHEN employee_card REGEXP '^[0-9]{17}[0-9Xx]$' THEN '18位身份证，可计算'</w:t>
        <w:br/>
      </w:r>
      <w:r>
        <w:rPr>
          <w:rFonts w:ascii="Courier New" w:hAnsi="Courier New" w:eastAsia="Microsoft YaHei"/>
          <w:sz w:val="16"/>
        </w:rPr>
        <w:t xml:space="preserve">        WHEN employee_card REGEXP '^[0-9]{15}$' THEN '15位身份证，可计算'</w:t>
        <w:br/>
      </w:r>
      <w:r>
        <w:rPr>
          <w:rFonts w:ascii="Courier New" w:hAnsi="Courier New" w:eastAsia="Microsoft YaHei"/>
          <w:sz w:val="16"/>
        </w:rPr>
        <w:t xml:space="preserve">        WHEN employee_card IS NULL OR employee_card = '' THEN '为空，不能计算'</w:t>
        <w:br/>
      </w:r>
      <w:r>
        <w:rPr>
          <w:rFonts w:ascii="Courier New" w:hAnsi="Courier New" w:eastAsia="Microsoft YaHei"/>
          <w:sz w:val="16"/>
        </w:rPr>
        <w:t xml:space="preserve">        ELSE '格式不确定，不能直接计算'</w:t>
        <w:br/>
      </w:r>
      <w:r>
        <w:rPr>
          <w:rFonts w:ascii="Courier New" w:hAnsi="Courier New" w:eastAsia="Microsoft YaHei"/>
          <w:sz w:val="16"/>
        </w:rPr>
        <w:t xml:space="preserve">    END AS `判断`</w:t>
        <w:br/>
      </w:r>
      <w:r>
        <w:rPr>
          <w:rFonts w:ascii="Courier New" w:hAnsi="Courier New" w:eastAsia="Microsoft YaHei"/>
          <w:sz w:val="16"/>
        </w:rPr>
        <w:t>FROM v_employee_info</w:t>
        <w:br/>
      </w:r>
      <w:r>
        <w:rPr>
          <w:rFonts w:ascii="Courier New" w:hAnsi="Courier New" w:eastAsia="Microsoft YaHei"/>
          <w:sz w:val="16"/>
        </w:rPr>
        <w:t>WHERE employee_name &lt;&gt; '桂教通管理员'</w:t>
        <w:br/>
      </w:r>
      <w:r>
        <w:rPr>
          <w:rFonts w:ascii="Courier New" w:hAnsi="Courier New" w:eastAsia="Microsoft YaHei"/>
          <w:sz w:val="16"/>
        </w:rPr>
        <w:t>LIMIT 50</w:t>
        <w:br/>
      </w:r>
    </w:p>
    <w:p>
      <w:pPr>
        <w:pStyle w:val="Heading2"/>
      </w:pPr>
      <w:r>
        <w:t>5.2 查询老师年龄：按身份证号计算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t.employee_id AS `工号`,</w:t>
        <w:br/>
      </w:r>
      <w:r>
        <w:rPr>
          <w:rFonts w:ascii="Courier New" w:hAnsi="Courier New" w:eastAsia="Microsoft YaHei"/>
          <w:sz w:val="16"/>
        </w:rPr>
        <w:t xml:space="preserve">    t.employee_name AS `姓名`,</w:t>
        <w:br/>
      </w:r>
      <w:r>
        <w:rPr>
          <w:rFonts w:ascii="Courier New" w:hAnsi="Courier New" w:eastAsia="Microsoft YaHei"/>
          <w:sz w:val="16"/>
        </w:rPr>
        <w:t xml:space="preserve">    t.department_name AS `部门名称`,</w:t>
        <w:br/>
      </w:r>
      <w:r>
        <w:rPr>
          <w:rFonts w:ascii="Courier New" w:hAnsi="Courier New" w:eastAsia="Microsoft YaHei"/>
          <w:sz w:val="16"/>
        </w:rPr>
        <w:t xml:space="preserve">    t.dept_name_path AS `部门路径`,</w:t>
        <w:br/>
      </w:r>
      <w:r>
        <w:rPr>
          <w:rFonts w:ascii="Courier New" w:hAnsi="Courier New" w:eastAsia="Microsoft YaHei"/>
          <w:sz w:val="16"/>
        </w:rPr>
        <w:t xml:space="preserve">    t.gender_text AS `性别`,</w:t>
        <w:br/>
      </w:r>
      <w:r>
        <w:rPr>
          <w:rFonts w:ascii="Courier New" w:hAnsi="Courier New" w:eastAsia="Microsoft YaHei"/>
          <w:sz w:val="16"/>
        </w:rPr>
        <w:t xml:space="preserve">    t.birth_date AS `出生日期`,</w:t>
        <w:br/>
      </w:r>
      <w:r>
        <w:rPr>
          <w:rFonts w:ascii="Courier New" w:hAnsi="Courier New" w:eastAsia="Microsoft YaHei"/>
          <w:sz w:val="16"/>
        </w:rPr>
        <w:t xml:space="preserve">    CASE</w:t>
        <w:br/>
      </w:r>
      <w:r>
        <w:rPr>
          <w:rFonts w:ascii="Courier New" w:hAnsi="Courier New" w:eastAsia="Microsoft YaHei"/>
          <w:sz w:val="16"/>
        </w:rPr>
        <w:t xml:space="preserve">        WHEN t.birth_date IS NOT NULL THEN TIMESTAMPDIFF(YEAR, t.birth_date, CURDATE())</w:t>
        <w:br/>
      </w:r>
      <w:r>
        <w:rPr>
          <w:rFonts w:ascii="Courier New" w:hAnsi="Courier New" w:eastAsia="Microsoft YaHei"/>
          <w:sz w:val="16"/>
        </w:rPr>
        <w:t xml:space="preserve">        ELSE NULL</w:t>
        <w:br/>
      </w:r>
      <w:r>
        <w:rPr>
          <w:rFonts w:ascii="Courier New" w:hAnsi="Courier New" w:eastAsia="Microsoft YaHei"/>
          <w:sz w:val="16"/>
        </w:rPr>
        <w:t xml:space="preserve">    END AS `年龄`</w:t>
        <w:br/>
      </w:r>
      <w:r>
        <w:rPr>
          <w:rFonts w:ascii="Courier New" w:hAnsi="Courier New" w:eastAsia="Microsoft YaHei"/>
          <w:sz w:val="16"/>
        </w:rPr>
        <w:t>FROM (</w:t>
        <w:br/>
      </w:r>
      <w:r>
        <w:rPr>
          <w:rFonts w:ascii="Courier New" w:hAnsi="Courier New" w:eastAsia="Microsoft YaHei"/>
          <w:sz w:val="16"/>
        </w:rPr>
        <w:t xml:space="preserve">    SELECT DISTINCT</w:t>
        <w:br/>
      </w:r>
      <w:r>
        <w:rPr>
          <w:rFonts w:ascii="Courier New" w:hAnsi="Courier New" w:eastAsia="Microsoft YaHei"/>
          <w:sz w:val="16"/>
        </w:rPr>
        <w:t xml:space="preserve">        emp.employee_id,</w:t>
        <w:br/>
      </w:r>
      <w:r>
        <w:rPr>
          <w:rFonts w:ascii="Courier New" w:hAnsi="Courier New" w:eastAsia="Microsoft YaHei"/>
          <w:sz w:val="16"/>
        </w:rPr>
        <w:t xml:space="preserve">        emp.employee_name,</w:t>
        <w:br/>
      </w:r>
      <w:r>
        <w:rPr>
          <w:rFonts w:ascii="Courier New" w:hAnsi="Courier New" w:eastAsia="Microsoft YaHei"/>
          <w:sz w:val="16"/>
        </w:rPr>
        <w:t xml:space="preserve">        dept.department_name,</w:t>
        <w:br/>
      </w:r>
      <w:r>
        <w:rPr>
          <w:rFonts w:ascii="Courier New" w:hAnsi="Courier New" w:eastAsia="Microsoft YaHei"/>
          <w:sz w:val="16"/>
        </w:rPr>
        <w:t xml:space="preserve">        dept.dept_name_path,</w:t>
        <w:br/>
      </w:r>
      <w:r>
        <w:rPr>
          <w:rFonts w:ascii="Courier New" w:hAnsi="Courier New" w:eastAsia="Microsoft YaHei"/>
          <w:sz w:val="16"/>
        </w:rPr>
        <w:t xml:space="preserve">        CASE emp.gender</w:t>
        <w:br/>
      </w:r>
      <w:r>
        <w:rPr>
          <w:rFonts w:ascii="Courier New" w:hAnsi="Courier New" w:eastAsia="Microsoft YaHei"/>
          <w:sz w:val="16"/>
        </w:rPr>
        <w:t xml:space="preserve">            WHEN '1' THEN '男'</w:t>
        <w:br/>
      </w:r>
      <w:r>
        <w:rPr>
          <w:rFonts w:ascii="Courier New" w:hAnsi="Courier New" w:eastAsia="Microsoft YaHei"/>
          <w:sz w:val="16"/>
        </w:rPr>
        <w:t xml:space="preserve">            WHEN '2' THEN '女'</w:t>
        <w:br/>
      </w:r>
      <w:r>
        <w:rPr>
          <w:rFonts w:ascii="Courier New" w:hAnsi="Courier New" w:eastAsia="Microsoft YaHei"/>
          <w:sz w:val="16"/>
        </w:rPr>
        <w:t xml:space="preserve">            ELSE emp.gender</w:t>
        <w:br/>
      </w:r>
      <w:r>
        <w:rPr>
          <w:rFonts w:ascii="Courier New" w:hAnsi="Courier New" w:eastAsia="Microsoft YaHei"/>
          <w:sz w:val="16"/>
        </w:rPr>
        <w:t xml:space="preserve">        END AS gender_text,</w:t>
        <w:br/>
      </w:r>
      <w:r>
        <w:rPr>
          <w:rFonts w:ascii="Courier New" w:hAnsi="Courier New" w:eastAsia="Microsoft YaHei"/>
          <w:sz w:val="16"/>
        </w:rPr>
        <w:t xml:space="preserve">        CASE</w:t>
        <w:br/>
      </w:r>
      <w:r>
        <w:rPr>
          <w:rFonts w:ascii="Courier New" w:hAnsi="Courier New" w:eastAsia="Microsoft YaHei"/>
          <w:sz w:val="16"/>
        </w:rPr>
        <w:t xml:space="preserve">            WHEN emp.employee_card REGEXP '^[0-9]{17}[0-9Xx]$'</w:t>
        <w:br/>
      </w:r>
      <w:r>
        <w:rPr>
          <w:rFonts w:ascii="Courier New" w:hAnsi="Courier New" w:eastAsia="Microsoft YaHei"/>
          <w:sz w:val="16"/>
        </w:rPr>
        <w:t xml:space="preserve">                THEN STR_TO_DATE(SUBSTRING(emp.employee_card, 7, 8), '%Y%m%d')</w:t>
        <w:br/>
      </w:r>
      <w:r>
        <w:rPr>
          <w:rFonts w:ascii="Courier New" w:hAnsi="Courier New" w:eastAsia="Microsoft YaHei"/>
          <w:sz w:val="16"/>
        </w:rPr>
        <w:t xml:space="preserve">            WHEN emp.employee_card REGEXP '^[0-9]{15}$'</w:t>
        <w:br/>
      </w:r>
      <w:r>
        <w:rPr>
          <w:rFonts w:ascii="Courier New" w:hAnsi="Courier New" w:eastAsia="Microsoft YaHei"/>
          <w:sz w:val="16"/>
        </w:rPr>
        <w:t xml:space="preserve">                THEN STR_TO_DATE(CONCAT('19', SUBSTRING(emp.employee_card, 7, 6)), '%Y%m%d')</w:t>
        <w:br/>
      </w:r>
      <w:r>
        <w:rPr>
          <w:rFonts w:ascii="Courier New" w:hAnsi="Courier New" w:eastAsia="Microsoft YaHei"/>
          <w:sz w:val="16"/>
        </w:rPr>
        <w:t xml:space="preserve">            ELSE NULL</w:t>
        <w:br/>
      </w:r>
      <w:r>
        <w:rPr>
          <w:rFonts w:ascii="Courier New" w:hAnsi="Courier New" w:eastAsia="Microsoft YaHei"/>
          <w:sz w:val="16"/>
        </w:rPr>
        <w:t xml:space="preserve">        END AS birth_date</w:t>
        <w:br/>
      </w:r>
      <w:r>
        <w:rPr>
          <w:rFonts w:ascii="Courier New" w:hAnsi="Courier New" w:eastAsia="Microsoft YaHei"/>
          <w:sz w:val="16"/>
        </w:rPr>
        <w:t xml:space="preserve">    FROM v_employee_info emp</w:t>
        <w:br/>
      </w:r>
      <w:r>
        <w:rPr>
          <w:rFonts w:ascii="Courier New" w:hAnsi="Courier New" w:eastAsia="Microsoft YaHei"/>
          <w:sz w:val="16"/>
        </w:rPr>
        <w:t xml:space="preserve">    JOIN v_employee_dept_relation rel</w:t>
        <w:br/>
      </w:r>
      <w:r>
        <w:rPr>
          <w:rFonts w:ascii="Courier New" w:hAnsi="Courier New" w:eastAsia="Microsoft YaHei"/>
          <w:sz w:val="16"/>
        </w:rPr>
        <w:t xml:space="preserve">        ON emp.employee_id = rel.employee_id</w:t>
        <w:br/>
      </w:r>
      <w:r>
        <w:rPr>
          <w:rFonts w:ascii="Courier New" w:hAnsi="Courier New" w:eastAsia="Microsoft YaHei"/>
          <w:sz w:val="16"/>
        </w:rPr>
        <w:t xml:space="preserve">        AND emp.tenant_id = rel.tenant_id</w:t>
        <w:br/>
      </w:r>
      <w:r>
        <w:rPr>
          <w:rFonts w:ascii="Courier New" w:hAnsi="Courier New" w:eastAsia="Microsoft YaHei"/>
          <w:sz w:val="16"/>
        </w:rPr>
        <w:t xml:space="preserve">    JOIN v_dept_info dept</w:t>
        <w:br/>
      </w:r>
      <w:r>
        <w:rPr>
          <w:rFonts w:ascii="Courier New" w:hAnsi="Courier New" w:eastAsia="Microsoft YaHei"/>
          <w:sz w:val="16"/>
        </w:rPr>
        <w:t xml:space="preserve">        ON rel.dept_id = dept.department_id</w:t>
        <w:br/>
      </w:r>
      <w:r>
        <w:rPr>
          <w:rFonts w:ascii="Courier New" w:hAnsi="Courier New" w:eastAsia="Microsoft YaHei"/>
          <w:sz w:val="16"/>
        </w:rPr>
        <w:t xml:space="preserve">        AND rel.tenant_id = dept.tenant_id</w:t>
        <w:br/>
      </w:r>
      <w:r>
        <w:rPr>
          <w:rFonts w:ascii="Courier New" w:hAnsi="Courier New" w:eastAsia="Microsoft YaHei"/>
          <w:sz w:val="16"/>
        </w:rPr>
        <w:t xml:space="preserve">    WHERE emp.employee_name &lt;&gt; '桂教通管理员'</w:t>
        <w:br/>
      </w:r>
      <w:r>
        <w:rPr>
          <w:rFonts w:ascii="Courier New" w:hAnsi="Courier New" w:eastAsia="Microsoft YaHei"/>
          <w:sz w:val="16"/>
        </w:rPr>
        <w:t xml:space="preserve">      AND (emp.deleted IS NULL OR emp.deleted = '0')</w:t>
        <w:br/>
      </w:r>
      <w:r>
        <w:rPr>
          <w:rFonts w:ascii="Courier New" w:hAnsi="Courier New" w:eastAsia="Microsoft YaHei"/>
          <w:sz w:val="16"/>
        </w:rPr>
        <w:t xml:space="preserve">      AND (rel.deleted IS NULL OR rel.deleted = '0')</w:t>
        <w:br/>
      </w:r>
      <w:r>
        <w:rPr>
          <w:rFonts w:ascii="Courier New" w:hAnsi="Courier New" w:eastAsia="Microsoft YaHei"/>
          <w:sz w:val="16"/>
        </w:rPr>
        <w:t xml:space="preserve">      AND (dept.deleted IS NULL OR dept.deleted = '0')</w:t>
        <w:br/>
      </w:r>
      <w:r>
        <w:rPr>
          <w:rFonts w:ascii="Courier New" w:hAnsi="Courier New" w:eastAsia="Microsoft YaHei"/>
          <w:sz w:val="16"/>
        </w:rPr>
        <w:t xml:space="preserve">      AND dept.dept_name_path NOT LIKE '%@学生@%'</w:t>
        <w:br/>
      </w:r>
      <w:r>
        <w:rPr>
          <w:rFonts w:ascii="Courier New" w:hAnsi="Courier New" w:eastAsia="Microsoft YaHei"/>
          <w:sz w:val="16"/>
        </w:rPr>
        <w:t xml:space="preserve">      AND (</w:t>
        <w:br/>
      </w:r>
      <w:r>
        <w:rPr>
          <w:rFonts w:ascii="Courier New" w:hAnsi="Courier New" w:eastAsia="Microsoft YaHei"/>
          <w:sz w:val="16"/>
        </w:rPr>
        <w:t xml:space="preserve">            dept.dept_name_path LIKE '%教职工%'</w:t>
        <w:br/>
      </w:r>
      <w:r>
        <w:rPr>
          <w:rFonts w:ascii="Courier New" w:hAnsi="Courier New" w:eastAsia="Microsoft YaHei"/>
          <w:sz w:val="16"/>
        </w:rPr>
        <w:t xml:space="preserve">            OR dept.dept_name_path LIKE '%教师%'</w:t>
        <w:br/>
      </w:r>
      <w:r>
        <w:rPr>
          <w:rFonts w:ascii="Courier New" w:hAnsi="Courier New" w:eastAsia="Microsoft YaHei"/>
          <w:sz w:val="16"/>
        </w:rPr>
        <w:t xml:space="preserve">            OR dept.department_name LIKE '%教师%'</w:t>
        <w:br/>
      </w:r>
      <w:r>
        <w:rPr>
          <w:rFonts w:ascii="Courier New" w:hAnsi="Courier New" w:eastAsia="Microsoft YaHei"/>
          <w:sz w:val="16"/>
        </w:rPr>
        <w:t xml:space="preserve">            OR dept.department_name LIKE '%教职工%'</w:t>
        <w:br/>
      </w:r>
      <w:r>
        <w:rPr>
          <w:rFonts w:ascii="Courier New" w:hAnsi="Courier New" w:eastAsia="Microsoft YaHei"/>
          <w:sz w:val="16"/>
        </w:rPr>
        <w:t xml:space="preserve">          )</w:t>
        <w:br/>
      </w:r>
      <w:r>
        <w:rPr>
          <w:rFonts w:ascii="Courier New" w:hAnsi="Courier New" w:eastAsia="Microsoft YaHei"/>
          <w:sz w:val="16"/>
        </w:rPr>
        <w:t>) t</w:t>
        <w:br/>
      </w:r>
      <w:r>
        <w:rPr>
          <w:rFonts w:ascii="Courier New" w:hAnsi="Courier New" w:eastAsia="Microsoft YaHei"/>
          <w:sz w:val="16"/>
        </w:rPr>
        <w:t>ORDER BY `年龄` DESC, t.employee_name</w:t>
        <w:br/>
      </w:r>
    </w:p>
    <w:p>
      <w:pPr>
        <w:pStyle w:val="Heading2"/>
      </w:pPr>
      <w:r>
        <w:t>5.3 如果查不到老师，先看教职工部门到底叫什么</w:t>
      </w:r>
    </w:p>
    <w:p>
      <w:pPr>
        <w:spacing w:before="60" w:after="120"/>
        <w:ind w:left="227" w:right="113"/>
      </w:pPr>
      <w:r>
        <w:rPr>
          <w:rFonts w:ascii="Courier New" w:hAnsi="Courier New" w:eastAsia="Microsoft YaHei"/>
          <w:sz w:val="16"/>
        </w:rPr>
        <w:t>SELECT</w:t>
        <w:br/>
      </w:r>
      <w:r>
        <w:rPr>
          <w:rFonts w:ascii="Courier New" w:hAnsi="Courier New" w:eastAsia="Microsoft YaHei"/>
          <w:sz w:val="16"/>
        </w:rPr>
        <w:t xml:space="preserve">    department_id,</w:t>
        <w:br/>
      </w:r>
      <w:r>
        <w:rPr>
          <w:rFonts w:ascii="Courier New" w:hAnsi="Courier New" w:eastAsia="Microsoft YaHei"/>
          <w:sz w:val="16"/>
        </w:rPr>
        <w:t xml:space="preserve">    department_name,</w:t>
        <w:br/>
      </w:r>
      <w:r>
        <w:rPr>
          <w:rFonts w:ascii="Courier New" w:hAnsi="Courier New" w:eastAsia="Microsoft YaHei"/>
          <w:sz w:val="16"/>
        </w:rPr>
        <w:t xml:space="preserve">    dept_name_path,</w:t>
        <w:br/>
      </w:r>
      <w:r>
        <w:rPr>
          <w:rFonts w:ascii="Courier New" w:hAnsi="Courier New" w:eastAsia="Microsoft YaHei"/>
          <w:sz w:val="16"/>
        </w:rPr>
        <w:t xml:space="preserve">    COUNT(rel.employee_id) AS `人数`</w:t>
        <w:br/>
      </w:r>
      <w:r>
        <w:rPr>
          <w:rFonts w:ascii="Courier New" w:hAnsi="Courier New" w:eastAsia="Microsoft YaHei"/>
          <w:sz w:val="16"/>
        </w:rPr>
        <w:t>FROM v_dept_info dept</w:t>
        <w:br/>
      </w:r>
      <w:r>
        <w:rPr>
          <w:rFonts w:ascii="Courier New" w:hAnsi="Courier New" w:eastAsia="Microsoft YaHei"/>
          <w:sz w:val="16"/>
        </w:rPr>
        <w:t>LEFT JOIN v_employee_dept_relation rel</w:t>
        <w:br/>
      </w:r>
      <w:r>
        <w:rPr>
          <w:rFonts w:ascii="Courier New" w:hAnsi="Courier New" w:eastAsia="Microsoft YaHei"/>
          <w:sz w:val="16"/>
        </w:rPr>
        <w:t xml:space="preserve">    ON dept.department_id = rel.dept_id</w:t>
        <w:br/>
      </w:r>
      <w:r>
        <w:rPr>
          <w:rFonts w:ascii="Courier New" w:hAnsi="Courier New" w:eastAsia="Microsoft YaHei"/>
          <w:sz w:val="16"/>
        </w:rPr>
        <w:t xml:space="preserve">    AND dept.tenant_id = rel.tenant_id</w:t>
        <w:br/>
      </w:r>
      <w:r>
        <w:rPr>
          <w:rFonts w:ascii="Courier New" w:hAnsi="Courier New" w:eastAsia="Microsoft YaHei"/>
          <w:sz w:val="16"/>
        </w:rPr>
        <w:t>WHERE dept.dept_name_path NOT LIKE '%@学生@%'</w:t>
        <w:br/>
      </w:r>
      <w:r>
        <w:rPr>
          <w:rFonts w:ascii="Courier New" w:hAnsi="Courier New" w:eastAsia="Microsoft YaHei"/>
          <w:sz w:val="16"/>
        </w:rPr>
        <w:t>GROUP BY department_id, department_name, dept_name_path</w:t>
        <w:br/>
      </w:r>
      <w:r>
        <w:rPr>
          <w:rFonts w:ascii="Courier New" w:hAnsi="Courier New" w:eastAsia="Microsoft YaHei"/>
          <w:sz w:val="16"/>
        </w:rPr>
        <w:t>ORDER BY dept_name_path</w:t>
        <w:br/>
      </w:r>
    </w:p>
    <w:p>
      <w:pPr>
        <w:pStyle w:val="Heading1"/>
      </w:pPr>
      <w:r>
        <w:t>6. 操作建议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组织中心有，业务应用查不到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同步触发问题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先保存单个学生验证；有效则单班补导/批量更新触发同步。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导入提示班级匹配失败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班级下拉/标准值不匹配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重新下载模板，从下拉框选择班级，避免手填。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entry for key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唯一索引重复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查已有配置，复用或更新已有记录，不要重复新增。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查教师年龄为空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employee_card 为空/非身份证/脱敏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找出生日期字段或实名信息源；不要硬算。</w:t>
            </w:r>
          </w:p>
        </w:tc>
      </w:tr>
    </w:tbl>
    <w:p/>
    <w:p>
      <w:pPr>
        <w:jc w:val="right"/>
      </w:pPr>
      <w:r>
        <w:rPr>
          <w:rFonts w:ascii="Microsoft YaHei" w:hAnsi="Microsoft YaHei" w:eastAsia="Microsoft YaHei"/>
          <w:color w:val="787878"/>
          <w:sz w:val="16"/>
        </w:rPr>
        <w:t>整理时间：2026-06-08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Microsoft YaHei" w:hAnsi="Microsoft YaHei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